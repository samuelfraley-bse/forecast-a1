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1F497D"/>
          <w:sz w:val="32"/>
        </w:rPr>
        <w:t>Forecasting and Nowcasting with Text as Data</w:t>
      </w:r>
    </w:p>
    <w:p>
      <w:pPr>
        <w:jc w:val="center"/>
      </w:pPr>
      <w:r>
        <w:rPr>
          <w:i/>
          <w:sz w:val="28"/>
        </w:rPr>
        <w:t>Comprehensive Exam Preparation Guide</w:t>
      </w:r>
    </w:p>
    <w:p/>
    <w:p>
      <w:pPr>
        <w:pStyle w:val="Heading1"/>
      </w:pPr>
      <w:r>
        <w:t>PART 1: STUDY GUIDE</w:t>
      </w:r>
    </w:p>
    <w:p>
      <w:pPr>
        <w:pStyle w:val="Heading2"/>
      </w:pPr>
      <w:r>
        <w:t>1. Nowcasting vs Forecasting: The Fundamental Distinction</w:t>
      </w:r>
    </w:p>
    <w:p>
      <w:pPr>
        <w:pStyle w:val="ListBullet"/>
      </w:pPr>
      <w:r>
        <w:rPr>
          <w:i/>
        </w:rPr>
        <w:t>This is the single most important concept. Understand this deeply.</w:t>
      </w:r>
    </w:p>
    <w:p>
      <w:r>
        <w:rPr>
          <w:b/>
        </w:rPr>
        <w:t xml:space="preserve">Nowcasting (T): </w:t>
      </w:r>
      <w:r>
        <w:t>Predicting the current/present state using all available information up to time T. You're not waiting for the future—you're inferring what is happening right now from indirect signals.</w:t>
      </w:r>
    </w:p>
    <w:p>
      <w:r>
        <w:rPr>
          <w:b/>
        </w:rPr>
        <w:t xml:space="preserve">Forecasting (T + h, h &gt; 0): </w:t>
      </w:r>
      <w:r>
        <w:t>Predicting a future state h periods ahead. For example, forecasting conflict in the next 3 months (h=3 months).</w:t>
      </w:r>
    </w:p>
    <w:p>
      <w:pPr>
        <w:pStyle w:val="Heading3"/>
      </w:pPr>
      <w:r>
        <w:t>Intuitive Example: A Doctor's Perspective</w:t>
      </w:r>
    </w:p>
    <w:p>
      <w:r>
        <w:t>A patient visits with vague symptoms. The doctor has:</w:t>
      </w:r>
    </w:p>
    <w:p>
      <w:pPr>
        <w:pStyle w:val="ListBullet"/>
      </w:pPr>
      <w:r>
        <w:t>Nowcasting: "Does the patient have a fever now?" (You can't directly observe body temperature; you use symptoms, behavior, etc.)</w:t>
      </w:r>
    </w:p>
    <w:p>
      <w:pPr>
        <w:pStyle w:val="ListBullet"/>
      </w:pPr>
      <w:r>
        <w:t>Forecasting: "Will the patient's condition worsen in the next 7 days?"</w:t>
      </w:r>
    </w:p>
    <w:p>
      <w:pPr>
        <w:pStyle w:val="Heading2"/>
      </w:pPr>
      <w:r>
        <w:t>2. Train-Test Splits: Why They Matter</w:t>
      </w:r>
    </w:p>
    <w:p>
      <w:r>
        <w:t>The core purpose: simulate how your model will be used in the real world. In the real world, your model makes predictions on unseen data. Train-test splits replicate this.</w:t>
      </w:r>
    </w:p>
    <w:p>
      <w:pPr>
        <w:pStyle w:val="Heading3"/>
      </w:pPr>
      <w:r>
        <w:t>2.1 Cross-Sectional Data (One Time Period, Many Units)</w:t>
      </w:r>
    </w:p>
    <w:p>
      <w:r>
        <w:t>Simplest case: 200 countries, 1 time period. You can randomly split into train/test because there is no time dimension to respect.</w:t>
      </w:r>
    </w:p>
    <w:p>
      <w:r>
        <w:t>Example: ([c1, ..., c150], [c151, ..., c200]). This is valid. No data leakage.</w:t>
      </w:r>
    </w:p>
    <w:p>
      <w:pPr>
        <w:pStyle w:val="Heading3"/>
      </w:pPr>
      <w:r>
        <w:t>2.2 Time-Series Data (One Unit, Many Time Periods)</w:t>
      </w:r>
    </w:p>
    <w:p>
      <w:r>
        <w:t>Now we must respect temporal order. You cannot train on future data and test on past data.</w:t>
      </w:r>
    </w:p>
    <w:p>
      <w:r>
        <w:t>Key insight: Rolling (or "pseudo-out-of-sample") forecasting. For each test timestep, train on all data up to (but not including) that timestep.</w:t>
      </w:r>
    </w:p>
    <w:p>
      <w:r>
        <w:t>Examples of valid splits:</w:t>
      </w:r>
    </w:p>
    <w:p>
      <w:pPr>
        <w:pStyle w:val="ListBullet"/>
      </w:pPr>
      <w:r>
        <w:t>Train: [t1, ..., t24], Test: [t25]</w:t>
      </w:r>
    </w:p>
    <w:p>
      <w:pPr>
        <w:pStyle w:val="ListBullet"/>
      </w:pPr>
      <w:r>
        <w:t>Train: [t1, ..., t25], Test: [t26]</w:t>
      </w:r>
    </w:p>
    <w:p>
      <w:pPr>
        <w:pStyle w:val="ListBullet"/>
      </w:pPr>
      <w:r>
        <w:t>... and so on.</w:t>
      </w:r>
    </w:p>
    <w:p>
      <w:pPr>
        <w:pStyle w:val="Heading3"/>
      </w:pPr>
      <w:r>
        <w:t>2.3 Panel Data (Many Units, Many Time Periods)</w:t>
      </w:r>
    </w:p>
    <w:p>
      <w:r>
        <w:t>The hard case: both spatial (countries) and temporal (time) dimensions. The key is that splits are defined by TIME, not space.</w:t>
      </w:r>
    </w:p>
    <w:p>
      <w:r>
        <w:rPr>
          <w:b/>
        </w:rPr>
        <w:t xml:space="preserve">Why? </w:t>
      </w:r>
      <w:r>
        <w:t>Because the model learns from all countries up to time T to predict across all countries at time T+h.</w:t>
      </w:r>
    </w:p>
    <w:p>
      <w:r>
        <w:t>Within each timestep split, ALL countries appear in both train and test. The difference is the timestep.</w:t>
      </w:r>
    </w:p>
    <w:p>
      <w:pPr>
        <w:pStyle w:val="Heading2"/>
      </w:pPr>
      <w:r>
        <w:t>3. Target Variables: Incidence and Onset</w:t>
      </w:r>
    </w:p>
    <w:p>
      <w:r>
        <w:t>These are not just different formulas—they answer fundamentally different questions and have different class imbalances.</w:t>
      </w:r>
    </w:p>
    <w:p>
      <w:pPr>
        <w:pStyle w:val="Heading3"/>
      </w:pPr>
      <w:r>
        <w:t>3.1 Incidence</w:t>
      </w:r>
    </w:p>
    <w:p>
      <w:r>
        <w:rPr>
          <w:b/>
        </w:rPr>
        <w:t xml:space="preserve">Question: </w:t>
      </w:r>
      <w:r>
        <w:t>"Will there be AT LEAST ONE event in the next h periods?"</w:t>
      </w:r>
    </w:p>
    <w:p>
      <w:r>
        <w:t>Construction: Shift the rolling maximum of your binary indicator forward by h periods.</w:t>
      </w:r>
    </w:p>
    <w:p>
      <w:r>
        <w:t>Intuition: Less imbalanced than onset. Once you have an event, the next h periods are positively labeled. More "positive" labels overall.</w:t>
      </w:r>
    </w:p>
    <w:p>
      <w:pPr>
        <w:pStyle w:val="Heading3"/>
      </w:pPr>
      <w:r>
        <w:t>3.2 Onset</w:t>
      </w:r>
    </w:p>
    <w:p>
      <w:r>
        <w:rPr>
          <w:b/>
        </w:rPr>
        <w:t xml:space="preserve">Question: </w:t>
      </w:r>
      <w:r>
        <w:t>"Will an event START in the next h periods, given there is no event currently?"</w:t>
      </w:r>
    </w:p>
    <w:p>
      <w:r>
        <w:t>Construction: Only look at observations where the current value is 0. For those, check if any value in the next h periods is 1.</w:t>
      </w:r>
    </w:p>
    <w:p>
      <w:r>
        <w:t>Intuition: Much more imbalanced. You only label periods where there is currently no event. Many countries never enter a conflict, so NaN proliferates.</w:t>
      </w:r>
    </w:p>
    <w:p>
      <w:pPr>
        <w:pStyle w:val="Heading3"/>
      </w:pPr>
      <w:r>
        <w:t>3.3 Within 6 Months Context</w:t>
      </w:r>
    </w:p>
    <w:p>
      <w:r>
        <w:t>When the course or exam mentions "within 6 months," you are setting h=6. Your target variable is defined for a 6-month horizon. This affects both the definition and the class balance.</w:t>
      </w:r>
    </w:p>
    <w:p>
      <w:pPr>
        <w:pStyle w:val="Heading2"/>
      </w:pPr>
      <w:r>
        <w:t>4. Data Leakage and the Gap Parameter</w:t>
      </w:r>
    </w:p>
    <w:p>
      <w:r>
        <w:t>The most subtle and important concept in the course.</w:t>
      </w:r>
    </w:p>
    <w:p>
      <w:r>
        <w:rPr>
          <w:b/>
        </w:rPr>
        <w:t xml:space="preserve">The Problem: </w:t>
      </w:r>
      <w:r>
        <w:t>Your target is computed h periods in the future. But your training data includes those h periods. This is data leakage.</w:t>
      </w:r>
    </w:p>
    <w:p>
      <w:pPr>
        <w:pStyle w:val="ListNumber"/>
      </w:pPr>
      <w:r>
        <w:t>Example with h=3:</w:t>
      </w:r>
    </w:p>
    <w:p>
      <w:pPr>
        <w:pStyle w:val="ListBullet"/>
      </w:pPr>
      <w:r>
        <w:t>You want to forecast conflict at t=202402, 202403, 202404 (aggregate, h=3).</w:t>
      </w:r>
    </w:p>
    <w:p>
      <w:pPr>
        <w:pStyle w:val="ListBullet"/>
      </w:pPr>
      <w:r>
        <w:t>Your information set at t=202401 is: all data up to 202401.</w:t>
      </w:r>
    </w:p>
    <w:p>
      <w:pPr>
        <w:pStyle w:val="ListBullet"/>
      </w:pPr>
      <w:r>
        <w:t>But your target (did conflict happen in 202402-202404?) requires knowing 202402, 202403, 202404. If these are in your training set, you have leakage.</w:t>
      </w:r>
    </w:p>
    <w:p>
      <w:r>
        <w:rPr>
          <w:b/>
        </w:rPr>
        <w:t xml:space="preserve">The Solution: </w:t>
      </w:r>
      <w:r>
        <w:t>gap = h – 1.</w:t>
      </w:r>
    </w:p>
    <w:p>
      <w:r>
        <w:t>Drop the last h periods from your training data. This ensures the model never sees the periods that define the target.</w:t>
      </w:r>
    </w:p>
    <w:p>
      <w:pPr>
        <w:pStyle w:val="Heading2"/>
      </w:pPr>
      <w:r>
        <w:t>5. Rolling Cross-Validation (Pseudo Out-of-Sample Forecasting)</w:t>
      </w:r>
    </w:p>
    <w:p>
      <w:r>
        <w:t>This is not hyperparameter tuning. This is how you evaluate whether your model would work in practice.</w:t>
      </w:r>
    </w:p>
    <w:p>
      <w:r>
        <w:rPr>
          <w:b/>
        </w:rPr>
        <w:t xml:space="preserve">The procedure: </w:t>
      </w:r>
    </w:p>
    <w:p>
      <w:pPr>
        <w:pStyle w:val="ListNumber"/>
      </w:pPr>
      <w:r>
        <w:t>For t = t_start to t_end (respecting time order):</w:t>
      </w:r>
    </w:p>
    <w:p>
      <w:pPr>
        <w:pStyle w:val="ListNumber"/>
      </w:pPr>
      <w:r>
        <w:t>Train model F on all data up to t – h (or t – gap).</w:t>
      </w:r>
    </w:p>
    <w:p>
      <w:pPr>
        <w:pStyle w:val="ListNumber"/>
      </w:pPr>
      <w:r>
        <w:t>Make a forecast for period t (or aggregate t to t+h).</w:t>
      </w:r>
    </w:p>
    <w:p>
      <w:pPr>
        <w:pStyle w:val="ListNumber"/>
      </w:pPr>
      <w:r>
        <w:t>Collect all forecasts. Evaluate them against the true outcomes.</w:t>
      </w:r>
    </w:p>
    <w:p>
      <w:r>
        <w:t>Why? You're simulating real-world use: each month, you retrain on all available data and predict the next month (or aggregate).</w:t>
      </w:r>
    </w:p>
    <w:p>
      <w:r>
        <w:t>Key: You get multiple test sets (one for each timestep), and you can report performance across all of them (e.g., mean precision, recall, AUC).</w:t>
      </w:r>
    </w:p>
    <w:p>
      <w:pPr>
        <w:pStyle w:val="Heading2"/>
      </w:pPr>
      <w:r>
        <w:t>6. Performance Metrics: Precision, Recall, and ROC Curves</w:t>
      </w:r>
    </w:p>
    <w:p>
      <w:r>
        <w:t>Classification problems (incidence/onset) are inherently imbalanced. You must choose the right metric.</w:t>
      </w:r>
    </w:p>
    <w:p>
      <w:pPr>
        <w:pStyle w:val="Heading3"/>
      </w:pPr>
      <w:r>
        <w:t>6.1 Precision vs Recall</w:t>
      </w:r>
    </w:p>
    <w:p>
      <w:r>
        <w:rPr>
          <w:b/>
        </w:rPr>
        <w:t xml:space="preserve">Precision: </w:t>
      </w:r>
      <w:r>
        <w:t>"Of the events I predicted, how many actually happened?" TP / (TP + FP)</w:t>
      </w:r>
    </w:p>
    <w:p>
      <w:r>
        <w:t>High precision = few false alarms. Good for: policy intervention (you don't want to waste resources on false alerts).</w:t>
      </w:r>
    </w:p>
    <w:p>
      <w:r>
        <w:rPr>
          <w:b/>
        </w:rPr>
        <w:t xml:space="preserve">Recall: </w:t>
      </w:r>
      <w:r>
        <w:t>"Of the events that actually happened, how many did I catch?" TP / (TP + FN)</w:t>
      </w:r>
    </w:p>
    <w:p>
      <w:r>
        <w:t>High recall = few missed events. Good for: early warning (you don't want to miss a conflict).</w:t>
      </w:r>
    </w:p>
    <w:p>
      <w:pPr>
        <w:pStyle w:val="Heading3"/>
      </w:pPr>
      <w:r>
        <w:t>6.2 ROC Curve and the Mueller/Rauh Hard Problem</w:t>
      </w:r>
    </w:p>
    <w:p>
      <w:r>
        <w:t>The Mueller &amp; Rauh (JEEA paper) framing: A hard prediction problem is one where the event rate is very low (e.g., 2% of countries-months have conflict).</w:t>
      </w:r>
    </w:p>
    <w:p>
      <w:r>
        <w:t>In this regime, a baseline model that predicts "no event" everywhere has high accuracy but zero recall.</w:t>
      </w:r>
    </w:p>
    <w:p>
      <w:r>
        <w:rPr>
          <w:b/>
        </w:rPr>
        <w:t xml:space="preserve">The ROC curve </w:t>
      </w:r>
      <w:r>
        <w:t>plots Recall (True Positive Rate) vs False Positive Rate.</w:t>
      </w:r>
    </w:p>
    <w:p>
      <w:r>
        <w:t>It shows: as you adjust your decision threshold, how does recall improve, and what false positive cost do you pay?</w:t>
      </w:r>
    </w:p>
    <w:p>
      <w:r>
        <w:t>AUC (Area Under the Curve) is a single number: does your model separate events from non-events better than random? AUC = 0.5 is random. AUC = 1.0 is perfect.</w:t>
      </w:r>
    </w:p>
    <w:p>
      <w:pPr>
        <w:pStyle w:val="Heading2"/>
      </w:pPr>
      <w:r>
        <w:t>7. Text as Features: The Data Pipeline</w:t>
      </w:r>
    </w:p>
    <w:p>
      <w:r>
        <w:t>You have news articles, tweets, Google Trends, etc. How do you turn words into numbers (features)?</w:t>
      </w:r>
    </w:p>
    <w:p>
      <w:pPr>
        <w:pStyle w:val="Heading3"/>
      </w:pPr>
      <w:r>
        <w:t>7.1 From Text to Bag-of-Words</w:t>
      </w:r>
    </w:p>
    <w:p>
      <w:r>
        <w:t>Count occurrences of keywords (e.g., "conflict," "violence," "protest") in articles about each country-month.</w:t>
      </w:r>
    </w:p>
    <w:p>
      <w:r>
        <w:t>This becomes a feature: "conflict_count_t" for each (country, month).</w:t>
      </w:r>
    </w:p>
    <w:p>
      <w:pPr>
        <w:pStyle w:val="Heading3"/>
      </w:pPr>
      <w:r>
        <w:t>7.2 Topic Models (LDA)</w:t>
      </w:r>
    </w:p>
    <w:p>
      <w:r>
        <w:t>LDA finds latent topics in a corpus. For example, Topic 3 might be 40% "violence," 30% "death," 20% "protest."</w:t>
      </w:r>
    </w:p>
    <w:p>
      <w:r>
        <w:t>Each article gets a topic distribution. Aggregate by country-month: "What is the average Topic 3 intensity in January 2024 for Nigeria?" This is a feature.</w:t>
      </w:r>
    </w:p>
    <w:p>
      <w:pPr>
        <w:pStyle w:val="Heading3"/>
      </w:pPr>
      <w:r>
        <w:t>7.3 Why Text Helps</w:t>
      </w:r>
    </w:p>
    <w:p>
      <w:r>
        <w:t>Text is a real-time, continuous signal of events happening on the ground. Traditional conflict data is slow (lagged reports). Text can help nowcast.</w:t>
      </w:r>
    </w:p>
    <w:p>
      <w:r>
        <w:t>But: text is noisy, biased toward major countries/events, and subject to media cycles.</w:t>
      </w:r>
    </w:p>
    <w:p>
      <w:r>
        <w:br w:type="page"/>
      </w:r>
    </w:p>
    <w:p>
      <w:pPr>
        <w:pStyle w:val="Heading1"/>
      </w:pPr>
      <w:r>
        <w:t>PART 2: PRACTICE EXAM QUESTIONS</w:t>
      </w:r>
    </w:p>
    <w:p>
      <w:r>
        <w:rPr>
          <w:i/>
        </w:rPr>
        <w:t>These are the kinds of questions a professor would ask on a pen-and-paper exam. Focus on intuitive understanding and the reasoning behind your answers.</w:t>
      </w:r>
    </w:p>
    <w:p>
      <w:pPr>
        <w:pStyle w:val="Heading2"/>
      </w:pPr>
      <w:r>
        <w:t>Section A: Conceptual Understanding</w:t>
      </w:r>
    </w:p>
    <w:p>
      <w:pPr>
        <w:pStyle w:val="Heading3"/>
      </w:pPr>
      <w:r>
        <w:t>Question 1: Nowcasting vs Forecasting</w:t>
      </w:r>
    </w:p>
    <w:p>
      <w:r>
        <w:t>Explain the difference between nowcasting and forecasting using an example from conflict prediction. In what sense is nowcasting a harder problem?</w:t>
      </w:r>
    </w:p>
    <w:p>
      <w:pPr>
        <w:pStyle w:val="ListBullet"/>
      </w:pPr>
      <w:r>
        <w:rPr>
          <w:i/>
        </w:rPr>
        <w:t>Hint: Think about what information is available at time T vs what you want to predict.</w:t>
      </w:r>
    </w:p>
    <w:p>
      <w:pPr>
        <w:pStyle w:val="Heading3"/>
      </w:pPr>
      <w:r>
        <w:t>Question 2: Why Rolling Cross-Validation?</w:t>
      </w:r>
    </w:p>
    <w:p>
      <w:r>
        <w:t>A student proposes randomly splitting historical data into train (80%) and test (20%) to evaluate a forecasting model. What is fundamentally wrong with this approach for time-series data? How would you fix it?</w:t>
      </w:r>
    </w:p>
    <w:p>
      <w:pPr>
        <w:pStyle w:val="ListBullet"/>
      </w:pPr>
      <w:r>
        <w:rPr>
          <w:i/>
        </w:rPr>
        <w:t>Hint: Think about causality and how forecasting models are actually used.</w:t>
      </w:r>
    </w:p>
    <w:p>
      <w:pPr>
        <w:pStyle w:val="Heading3"/>
      </w:pPr>
      <w:r>
        <w:t>Question 3: Incidence vs Onset—Which is Harder?</w:t>
      </w:r>
    </w:p>
    <w:p>
      <w:r>
        <w:t>Consider a country with a civil war that lasted 24 months, then peace for 12 months. Define incidence and onset for h=6 months. Which has more positive labels? Which is a harder classification problem?</w:t>
      </w:r>
    </w:p>
    <w:p>
      <w:pPr>
        <w:pStyle w:val="ListBullet"/>
      </w:pPr>
      <w:r>
        <w:rPr>
          <w:i/>
        </w:rPr>
        <w:t>Hint: Draw a timeline and mark which observations would be labeled 1 for each definition.</w:t>
      </w:r>
    </w:p>
    <w:p>
      <w:pPr>
        <w:pStyle w:val="Heading3"/>
      </w:pPr>
      <w:r>
        <w:t>Question 4: Data Leakage and the Gap</w:t>
      </w:r>
    </w:p>
    <w:p>
      <w:r>
        <w:t>You want to forecast conflict in months T+1, T+2, T+3 (h=3). You aggregate these into a single binary target: "did any conflict happen?" If you include months T+1, T+2, T+3 in your training set, you have data leakage. Why? How do you fix it using the gap parameter?</w:t>
      </w:r>
    </w:p>
    <w:p>
      <w:pPr>
        <w:pStyle w:val="ListBullet"/>
      </w:pPr>
      <w:r>
        <w:rPr>
          <w:i/>
        </w:rPr>
        <w:t>Hint: Think about what you could observe at time T vs what you are trying to predict.</w:t>
      </w:r>
    </w:p>
    <w:p>
      <w:pPr>
        <w:pStyle w:val="Heading3"/>
      </w:pPr>
      <w:r>
        <w:t>Question 5: Panel Data Train-Test Splits</w:t>
      </w:r>
    </w:p>
    <w:p>
      <w:r>
        <w:t>You have panel data: 50 countries, 24 months (Jan 2020 – Dec 2021). A colleague proposes: Train on all of countries 1–40 and months 1–24. Test on countries 41–50 and months 1–24. Is this valid for forecasting? Why or why not?</w:t>
      </w:r>
    </w:p>
    <w:p>
      <w:pPr>
        <w:pStyle w:val="ListBullet"/>
      </w:pPr>
      <w:r>
        <w:rPr>
          <w:i/>
        </w:rPr>
        <w:t>Hint: The key is how splits should be defined in panel data.</w:t>
      </w:r>
    </w:p>
    <w:p>
      <w:pPr>
        <w:pStyle w:val="Heading2"/>
      </w:pPr>
      <w:r>
        <w:t>Section B: Technical Application</w:t>
      </w:r>
    </w:p>
    <w:p>
      <w:pPr>
        <w:pStyle w:val="Heading3"/>
      </w:pPr>
      <w:r>
        <w:t>Question 6: Interpreting a Confusion Matrix</w:t>
      </w:r>
    </w:p>
    <w:p>
      <w:r>
        <w:t>From rolling cross-validation, you get:</w:t>
      </w:r>
    </w:p>
    <w:p>
      <w:r>
        <w:t>True Positives: 45, False Positives: 120, False Negatives: 5, True Negatives: 830</w:t>
      </w:r>
    </w:p>
    <w:p>
      <w:r>
        <w:t>Compute precision and recall. Interpret what these numbers mean for a conflict early-warning system.</w:t>
      </w:r>
    </w:p>
    <w:p>
      <w:pPr>
        <w:pStyle w:val="ListBullet"/>
      </w:pPr>
      <w:r>
        <w:rPr>
          <w:i/>
        </w:rPr>
        <w:t>Hint: Which metric matters more for an early-warning system?</w:t>
      </w:r>
    </w:p>
    <w:p>
      <w:pPr>
        <w:pStyle w:val="Heading3"/>
      </w:pPr>
      <w:r>
        <w:t>Question 7: Class Imbalance and the Mueller/Rauh Problem</w:t>
      </w:r>
    </w:p>
    <w:p>
      <w:r>
        <w:t>Your dataset has 1,000 observations. Only 20 are positive (conflict). You build a "dumb" model that always predicts 0. What is its accuracy? What is its recall? Why is accuracy a bad metric here?</w:t>
      </w:r>
    </w:p>
    <w:p>
      <w:pPr>
        <w:pStyle w:val="ListBullet"/>
      </w:pPr>
      <w:r>
        <w:rPr>
          <w:i/>
        </w:rPr>
        <w:t>Hint: This is the Mueller/Rauh hard problem.</w:t>
      </w:r>
    </w:p>
    <w:p>
      <w:pPr>
        <w:pStyle w:val="Heading3"/>
      </w:pPr>
      <w:r>
        <w:t>Question 8: Reading the ROC Curve</w:t>
      </w:r>
    </w:p>
    <w:p>
      <w:r>
        <w:t>Your model has AUC = 0.72. A colleague says, "This is bad; we should use random guessing." Are they right? What does AUC = 0.72 actually tell you?</w:t>
      </w:r>
    </w:p>
    <w:p>
      <w:pPr>
        <w:pStyle w:val="ListBullet"/>
      </w:pPr>
      <w:r>
        <w:rPr>
          <w:i/>
        </w:rPr>
        <w:t>Hint: Interpret AUC as a probability statement.</w:t>
      </w:r>
    </w:p>
    <w:p>
      <w:pPr>
        <w:pStyle w:val="Heading3"/>
      </w:pPr>
      <w:r>
        <w:t>Question 9: Horizon and Target Definition</w:t>
      </w:r>
    </w:p>
    <w:p>
      <w:r>
        <w:t>You want to forecast conflict "within 6 months." Your data is monthly. What is h in your incidence or onset definition? How does changing h to 12 months affect class balance?</w:t>
      </w:r>
    </w:p>
    <w:p>
      <w:pPr>
        <w:pStyle w:val="ListBullet"/>
      </w:pPr>
      <w:r>
        <w:rPr>
          <w:i/>
        </w:rPr>
        <w:t>Hint: More future periods = more chance of observing an event = more positive labels.</w:t>
      </w:r>
    </w:p>
    <w:p>
      <w:pPr>
        <w:pStyle w:val="Heading3"/>
      </w:pPr>
      <w:r>
        <w:t>Question 10: Text as Features</w:t>
      </w:r>
    </w:p>
    <w:p>
      <w:r>
        <w:t>You run an LDA model on 100,000 news articles and extract 20 topics. Each article gets a topic distribution. How do you aggregate these into features for a monthly prediction model at the country level?</w:t>
      </w:r>
    </w:p>
    <w:p>
      <w:pPr>
        <w:pStyle w:val="ListBullet"/>
      </w:pPr>
      <w:r>
        <w:rPr>
          <w:i/>
        </w:rPr>
        <w:t>Hint: Think about grouping articles by (country, month).</w:t>
      </w:r>
    </w:p>
    <w:p>
      <w:pPr>
        <w:pStyle w:val="Heading2"/>
      </w:pPr>
      <w:r>
        <w:t>Section C: Synthesis and Deep Understanding</w:t>
      </w:r>
    </w:p>
    <w:p>
      <w:pPr>
        <w:pStyle w:val="Heading3"/>
      </w:pPr>
      <w:r>
        <w:t>Question 11: The Complete Pipeline</w:t>
      </w:r>
    </w:p>
    <w:p>
      <w:r>
        <w:t>Walk through the entire forecasting pipeline for a conflict prediction model:</w:t>
      </w:r>
    </w:p>
    <w:p>
      <w:pPr>
        <w:pStyle w:val="ListNumber"/>
      </w:pPr>
      <w:r>
        <w:t>Define your target variable (incidence or onset? what horizon?).</w:t>
      </w:r>
    </w:p>
    <w:p>
      <w:pPr>
        <w:pStyle w:val="ListNumber"/>
      </w:pPr>
      <w:r>
        <w:t>Explain how to handle data leakage.</w:t>
      </w:r>
    </w:p>
    <w:p>
      <w:pPr>
        <w:pStyle w:val="ListNumber"/>
      </w:pPr>
      <w:r>
        <w:t>Describe the rolling cross-validation procedure.</w:t>
      </w:r>
    </w:p>
    <w:p>
      <w:pPr>
        <w:pStyle w:val="ListNumber"/>
      </w:pPr>
      <w:r>
        <w:t>How would you evaluate the model? Which metrics would you report?</w:t>
      </w:r>
    </w:p>
    <w:p>
      <w:pPr>
        <w:pStyle w:val="ListNumber"/>
      </w:pPr>
      <w:r>
        <w:t>Why might text features help?</w:t>
      </w:r>
    </w:p>
    <w:p>
      <w:pPr>
        <w:pStyle w:val="Heading3"/>
      </w:pPr>
      <w:r>
        <w:t>Question 12: Critical Reflection</w:t>
      </w:r>
    </w:p>
    <w:p>
      <w:r>
        <w:t>The course emphasizes that you must understand the problem intuitively before building. Why is this important for forecasting/nowcasting? What could go wrong if you skip this?</w:t>
      </w:r>
    </w:p>
    <w:p>
      <w:pPr>
        <w:pStyle w:val="ListBullet"/>
      </w:pPr>
      <w:r>
        <w:rPr>
          <w:i/>
        </w:rPr>
        <w:t>Hint: Think about bin Laden and post-hoc ergo propter hoc.</w:t>
      </w:r>
    </w:p>
    <w:p>
      <w:r>
        <w:br w:type="page"/>
      </w:r>
    </w:p>
    <w:p>
      <w:r>
        <w:rPr>
          <w:b/>
          <w:sz w:val="24"/>
        </w:rPr>
        <w:t>END OF STUDY GUIDE</w:t>
      </w:r>
    </w:p>
    <w:p>
      <w:r>
        <w:rPr>
          <w:i/>
        </w:rPr>
        <w:t>Good luck\! Focus on intuitive understanding. Review the notebooks and think through the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